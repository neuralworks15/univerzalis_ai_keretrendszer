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32"/>
        </w:rPr>
        <w:t>Matematika - Házi feladat részletes és tételes ellenőrzése - 2025.11.16.</w:t>
      </w:r>
    </w:p>
    <w:p>
      <w:pPr>
        <w:jc w:val="center"/>
      </w:pPr>
      <w:r>
        <w:rPr>
          <w:sz w:val="24"/>
        </w:rPr>
        <w:t>Matematika – Törtrészek és hányad részek – Matematika - Házi feladat részletes és tételes ellenőrzése – 2025.11.16.</w:t>
      </w:r>
    </w:p>
    <w:p/>
    <w:p>
      <w:pPr>
        <w:jc w:val="center"/>
      </w:pPr>
      <w:r>
        <w:t>Iskola típusa: gimnázium</w:t>
      </w:r>
    </w:p>
    <w:p>
      <w:pPr>
        <w:jc w:val="center"/>
      </w:pPr>
      <w:r>
        <w:t>Évfolyam: 9</w:t>
      </w:r>
    </w:p>
    <w:p>
      <w:pPr>
        <w:jc w:val="center"/>
      </w:pPr>
      <w:r>
        <w:t>Tudásszint: haladó</w:t>
      </w:r>
    </w:p>
    <w:p>
      <w:pPr>
        <w:jc w:val="center"/>
      </w:pPr>
      <w:r>
        <w:t>Tantárgy: Matematika</w:t>
      </w:r>
    </w:p>
    <w:p>
      <w:pPr>
        <w:jc w:val="center"/>
      </w:pPr>
      <w:r>
        <w:t>Témakör: Törtrészek és hányad részek</w:t>
      </w:r>
    </w:p>
    <w:p>
      <w:pPr>
        <w:jc w:val="center"/>
      </w:pPr>
      <w:r>
        <w:t>Tanuló: Teszt</w:t>
      </w:r>
    </w:p>
    <w:p>
      <w:r>
        <w:br w:type="page"/>
      </w:r>
    </w:p>
    <w:p>
      <w:pPr>
        <w:jc w:val="center"/>
      </w:pPr>
      <w:r>
        <w:t>Házi feladat – eredeti füzetoldal</w:t>
      </w:r>
    </w:p>
    <w:p>
      <w:r>
        <w:drawing>
          <wp:inline xmlns:a="http://schemas.openxmlformats.org/drawingml/2006/main" xmlns:pic="http://schemas.openxmlformats.org/drawingml/2006/picture">
            <wp:extent cx="5274310" cy="70324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0673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left"/>
      </w:pPr>
      <w:r>
        <w:t>1. feladat</w:t>
      </w:r>
    </w:p>
    <w:p>
      <w:r>
        <w:t>Feladat röviden: Számítsd ki, mennyi a 810 kilencedének a 7/5 része.</w:t>
      </w:r>
    </w:p>
    <w:p>
      <w:r>
        <w:t xml:space="preserve">Adatgyűjtés: </w:t>
      </w:r>
      <w:r>
        <w:rPr>
          <w:color w:val="008000"/>
        </w:rPr>
        <w:t>a 810, valamint az 1/9 és 7/5 törtek helyesen jelennek meg a megoldásban, külön „Adatok” blokk ugyan nincs, de a számításokból minden egyértelműen kiolvasható.</w:t>
      </w:r>
    </w:p>
    <w:p>
      <w:r>
        <w:t xml:space="preserve">Képletek, műveletek: </w:t>
      </w:r>
      <w:r>
        <w:rPr>
          <w:color w:val="008000"/>
        </w:rPr>
        <w:t xml:space="preserve">810 · 1/9 = 90 lépés helyes, ez valóban a 810 egy kilencede. </w:t>
      </w:r>
      <w:r>
        <w:rPr>
          <w:color w:val="008000"/>
        </w:rPr>
        <w:t>A következő lépésben a 90 · 7/5 = 126 szorzás is helyes, jól alkalmazod, hogy egy szám törtrészét a számmal és a törttel való szorzással számítjuk ki.</w:t>
      </w:r>
    </w:p>
    <w:p>
      <w:r>
        <w:t xml:space="preserve">Lépéssor, logikai felépítés: </w:t>
      </w:r>
      <w:r>
        <w:rPr>
          <w:color w:val="008000"/>
        </w:rPr>
        <w:t>a lépések sorrendje logikus: először meghatározod a kilencedet (810 · 1/9), majd ennek veszed a 7/5 részét. A megoldás minden lépése követhető.</w:t>
      </w:r>
    </w:p>
    <w:p>
      <w:r>
        <w:t xml:space="preserve">Részeredmények: </w:t>
      </w:r>
      <w:r>
        <w:rPr>
          <w:color w:val="008000"/>
        </w:rPr>
        <w:t>a 90-es köztes eredmény, majd a 126 végső eredmény is helyes, sehol nem csúszik be számolási hiba.</w:t>
      </w:r>
    </w:p>
    <w:p>
      <w:r>
        <w:t xml:space="preserve">Végeredmény: </w:t>
      </w:r>
      <w:r>
        <w:rPr>
          <w:color w:val="008000"/>
        </w:rPr>
        <w:t>a feladat végeredménye 126, ami helyes és összhangban van a feladat szövegével.</w:t>
      </w:r>
    </w:p>
    <w:p>
      <w:r>
        <w:t xml:space="preserve">Minikonklúzió: </w:t>
      </w:r>
      <w:r>
        <w:rPr>
          <w:color w:val="008000"/>
        </w:rPr>
        <w:t>a feladat modellje és a számítások hibátlanok; egyedüli formális fejlesztési lehetőség, hogy az adatokat külön sorban („Adatok: …”) is kiírhatnád.</w:t>
      </w:r>
    </w:p>
    <w:p/>
    <w:p>
      <w:pPr>
        <w:pStyle w:val="Heading1"/>
      </w:pPr>
      <w:r>
        <w:t>2. feladat</w:t>
      </w:r>
    </w:p>
    <w:p>
      <w:r>
        <w:t>Feladat röviden: Mekkora számnak a 3/8 részének a 7/9-e 105? Az ismeretlen számot jelöljük x-szel.</w:t>
      </w:r>
    </w:p>
    <w:p>
      <w:r>
        <w:t xml:space="preserve">Adatgyűjtés: </w:t>
      </w:r>
      <w:r>
        <w:rPr>
          <w:color w:val="008000"/>
        </w:rPr>
        <w:t>a feladatban szereplő 3/8, 7/9 törtek és a 105 szám helyesen jelennek meg a megoldásban.</w:t>
      </w:r>
    </w:p>
    <w:p>
      <w:r>
        <w:t xml:space="preserve">Feladatértelmezés, egyenlet: </w:t>
      </w:r>
      <w:r>
        <w:rPr>
          <w:color w:val="008000"/>
        </w:rPr>
        <w:t>az áthúzott próbálkozásban helyesen állítod fel az x · 3/8 · 7/9 = 105 alakú egyenletet, ami pontosan kifejezi, hogy a szám 3/8 részének a 7/9-e 105.</w:t>
      </w:r>
    </w:p>
    <w:p>
      <w:r>
        <w:rPr>
          <w:color w:val="C00000"/>
        </w:rPr>
        <w:t xml:space="preserve">Az, hogy ezt a jó egyenletet áthúztad, </w:t>
      </w:r>
      <w:r>
        <w:rPr>
          <w:color w:val="C00000"/>
        </w:rPr>
        <w:t>formailag hiba, mert a gondolatmenet teljesen jó irányba indult – bátran végigvihetted volna.</w:t>
      </w:r>
    </w:p>
    <w:p>
      <w:r>
        <w:t xml:space="preserve">Képletek, műveletek (végső megoldás): </w:t>
      </w:r>
      <w:r>
        <w:rPr>
          <w:color w:val="008000"/>
        </w:rPr>
        <w:t>a jobb oldali megoldásban először 105 : 7/9 = 105 · 9/7 = 135, majd 135 : 3/8 = 135 · 8/3 = 360, mindkét lépés helyes átalakítás törttel való osztásra.</w:t>
      </w:r>
    </w:p>
    <w:p>
      <w:r>
        <w:t xml:space="preserve">Lépéssor: </w:t>
      </w:r>
      <w:r>
        <w:rPr>
          <w:color w:val="008000"/>
        </w:rPr>
        <w:t>logikus, hogy előbb a 7/9-et „szabadítod fel” (105-öt visszaosztod 7/9-del), majd az így kapott 135-öt osztod vissza 3/8-cal. Ez teljesen egyenértékű az eredeti egyenlet megoldásával.</w:t>
      </w:r>
    </w:p>
    <w:p>
      <w:r>
        <w:t xml:space="preserve">Részeredmények: </w:t>
      </w:r>
      <w:r>
        <w:rPr>
          <w:color w:val="008000"/>
        </w:rPr>
        <w:t>a 135-ös köztes érték, majd a 360-as eredmény is hibátlan; sehol nincs előjel- vagy szorzási hiba.</w:t>
      </w:r>
    </w:p>
    <w:p>
      <w:r>
        <w:t xml:space="preserve">Végeredmény: </w:t>
      </w:r>
      <w:r>
        <w:rPr>
          <w:color w:val="008000"/>
        </w:rPr>
        <w:t>az ismeretlen szám 360, ami helyes, mert 360 · 3/8 · 7/9 = 105 teljesül.</w:t>
      </w:r>
    </w:p>
    <w:p>
      <w:r>
        <w:t xml:space="preserve">Minikonklúzió: </w:t>
      </w:r>
      <w:r>
        <w:rPr>
          <w:color w:val="008000"/>
        </w:rPr>
        <w:t>a feladat matematikailag teljesen rendben van; külön erősség, hogy törtekkel való osztást biztosan kezeled. Fejlesztendő pont, hogy a helyesen felírt egyenleteket ne húzd át, hanem inkább onnan dolgozz tovább.</w:t>
      </w:r>
    </w:p>
    <w:p/>
    <w:p>
      <w:pPr>
        <w:pStyle w:val="Heading1"/>
      </w:pPr>
      <w:r>
        <w:t>3. feladat</w:t>
      </w:r>
    </w:p>
    <w:p>
      <w:r>
        <w:t>Feladat röviden: Hányad része a 432 szám 5/6 részének a 264?</w:t>
      </w:r>
    </w:p>
    <w:p>
      <w:r>
        <w:t xml:space="preserve">Adatgyűjtés: </w:t>
      </w:r>
      <w:r>
        <w:rPr>
          <w:color w:val="008000"/>
        </w:rPr>
        <w:t>a 432, 5/6 és 264 adatok pontosan jelennek meg, a feladat minden szükséges adata szerepel.</w:t>
      </w:r>
    </w:p>
    <w:p>
      <w:r>
        <w:t xml:space="preserve">Képletek, műveletek: </w:t>
      </w:r>
      <w:r>
        <w:rPr>
          <w:color w:val="008000"/>
        </w:rPr>
        <w:t xml:space="preserve">először jól számolod ki a 432 · 5/6 = 360 lépést, így megkapod a 432 szám 5/6 részét. </w:t>
      </w:r>
      <w:r>
        <w:rPr>
          <w:color w:val="008000"/>
        </w:rPr>
        <w:t>Ezután 264 : 360 = 11/15, vagyis helyesen határozod meg, hogy 264 a 360-nak az 11/15 része.</w:t>
      </w:r>
    </w:p>
    <w:p>
      <w:r>
        <w:t xml:space="preserve">Lépéssor, logika: </w:t>
      </w:r>
      <w:r>
        <w:rPr>
          <w:color w:val="008000"/>
        </w:rPr>
        <w:t>a kétlépéses megoldás (előbb törtrész kiszámítása, majd hányad rész meghatározása) átlátható és jó stratégia.</w:t>
      </w:r>
    </w:p>
    <w:p>
      <w:r>
        <w:t xml:space="preserve">Részeredmények, végeredmény: </w:t>
      </w:r>
      <w:r>
        <w:rPr>
          <w:color w:val="008000"/>
        </w:rPr>
        <w:t>a köztes 360-as érték és a végső 11/15 hányad is helyes; a 264 valóban a 360 szám 11/15 része.</w:t>
      </w:r>
    </w:p>
    <w:p>
      <w:r>
        <w:t xml:space="preserve">Minikonklúzió: </w:t>
      </w:r>
      <w:r>
        <w:rPr>
          <w:color w:val="008000"/>
        </w:rPr>
        <w:t>a feladat teljes megoldása hibátlan, a törtes gondolkodás és az arányérzék stabilan működik.</w:t>
      </w:r>
    </w:p>
    <w:p>
      <w:r>
        <w:br w:type="page"/>
      </w:r>
    </w:p>
    <w:p>
      <w:pPr>
        <w:pStyle w:val="Heading1"/>
      </w:pPr>
      <w:r>
        <w:t>Globális összefoglaló</w:t>
      </w:r>
    </w:p>
    <w:p>
      <w:r>
        <w:t xml:space="preserve">Erősségek: </w:t>
      </w:r>
      <w:r>
        <w:rPr>
          <w:color w:val="008000"/>
        </w:rPr>
        <w:t>nagyon biztosan kezeled a törtekkel való szorzást és osztást, a részeredmények végig helyesek, és az összes végeredmény jó. A szöveges feladatok átfordítása matematikai műveletsorra (modellalkotás) alapvetően rendben van, a 2–3. feladatban különösen szép, tiszta gondolkodás látszik.</w:t>
      </w:r>
    </w:p>
    <w:p>
      <w:r>
        <w:t xml:space="preserve">Fejlesztendő területek: </w:t>
      </w:r>
      <w:r>
        <w:rPr>
          <w:color w:val="C00000"/>
        </w:rPr>
        <w:t>érdemes lenne minden feladat elején külön „Adatok” blokkot írni, illetve a jól felírt egyenleteket (mint a 2. feladatban) nem áthúzni, hanem onnan végigvinni a megoldást. Így a megoldásod még áttekinthetőbb és formailag is példaszerű lesz.</w:t>
      </w:r>
    </w:p>
    <w:p>
      <w:r>
        <w:t>Javasolt fejlesztési lépések:</w:t>
      </w:r>
    </w:p>
    <w:p>
      <w:pPr>
        <w:pStyle w:val="ListBullet"/>
      </w:pPr>
      <w:r>
        <w:rPr>
          <w:color w:val="008000"/>
        </w:rPr>
        <w:t>Minden feladat elején külön sorban írd ki az adatokat és az ismeretlent (pl. „Adatok: …”, „Ismeretlen: x”).</w:t>
      </w:r>
    </w:p>
    <w:p>
      <w:pPr>
        <w:pStyle w:val="ListBullet"/>
      </w:pPr>
      <w:r>
        <w:rPr>
          <w:color w:val="008000"/>
        </w:rPr>
        <w:t>Ha egy jó egyenletet felírtál, azt ne húzd át – inkább tartsd meg és abból indulj ki.</w:t>
      </w:r>
    </w:p>
    <w:p>
      <w:pPr>
        <w:pStyle w:val="ListBullet"/>
      </w:pPr>
      <w:r>
        <w:rPr>
          <w:color w:val="008000"/>
        </w:rPr>
        <w:t>Időnként ellenőrizd vissza a végeredményt a szöveg alapján (pl. helyettesítsd vissza a számokat az eredeti állításba).</w:t>
      </w:r>
    </w:p>
    <w:sectPr w:rsidR="00FC693F" w:rsidRPr="0006063C" w:rsidSect="00034616">
      <w:footerReference w:type="default" r:id="rId9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