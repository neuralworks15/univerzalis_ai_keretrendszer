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Fizika – Házi feladat részletes és tételes ellenőrzése – 2025.12.05.</w:t>
      </w:r>
    </w:p>
    <w:p>
      <w:pPr>
        <w:jc w:val="center"/>
      </w:pPr>
      <w:r>
        <w:rPr>
          <w:sz w:val="24"/>
        </w:rPr>
        <w:t>Fizika – Newton II. törvénye – Fizika – Házi feladat részletes és tételes ellenőrzése – 2025.12.05.</w:t>
      </w:r>
    </w:p>
    <w:p/>
    <w:p>
      <w:r>
        <w:rPr>
          <w:b/>
        </w:rPr>
        <w:t xml:space="preserve">Évfolyam: </w:t>
      </w:r>
      <w:r>
        <w:t>9</w:t>
      </w:r>
    </w:p>
    <w:p>
      <w:r>
        <w:rPr>
          <w:b/>
        </w:rPr>
        <w:t xml:space="preserve">Tudás szint: </w:t>
      </w:r>
      <w:r>
        <w:t>haladó</w:t>
      </w:r>
    </w:p>
    <w:p>
      <w:r>
        <w:rPr>
          <w:b/>
        </w:rPr>
        <w:t xml:space="preserve">Tantárgy: </w:t>
      </w:r>
      <w:r>
        <w:t>Fizika</w:t>
      </w:r>
    </w:p>
    <w:p>
      <w:r>
        <w:rPr>
          <w:b/>
        </w:rPr>
        <w:t xml:space="preserve">Témakör: </w:t>
      </w:r>
      <w:r>
        <w:t>Newton II. törvénye, erő és gyorsulás</w:t>
      </w:r>
    </w:p>
    <w:p>
      <w:r>
        <w:rPr>
          <w:b/>
        </w:rPr>
        <w:t xml:space="preserve">Tanuló: </w:t>
      </w:r>
      <w:r>
        <w:t>Teszt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029200" cy="3771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1205_10464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</w:rPr>
        <w:t>I. fejezet: Feladatok részletes és tételes javítása</w:t>
      </w:r>
    </w:p>
    <w:p/>
    <w:p>
      <w:r>
        <w:rPr>
          <w:b/>
        </w:rPr>
        <w:t>1. feladat (320.)</w:t>
      </w:r>
    </w:p>
    <w:p>
      <w:r>
        <w:rPr>
          <w:b/>
        </w:rPr>
        <w:t xml:space="preserve">a) A tanuló megoldásának rövid leírása: </w:t>
      </w:r>
      <w:r>
        <w:rPr>
          <w:color w:val="00B050"/>
        </w:rPr>
        <w:t>A tanuló felírta az adatokat: m = 60 t = 60 000 kg, t = 20 s, v = 225 km/h, majd átváltotta a sebességet v = 62,5 m/s értékre. Ezután az a = Δv/Δt képletből kiszámította a gyorsulást, a ≈ 3,125 m/s², végül az F = m·a összefüggéssel meghatározta az erőt: F ≈ 1,875·10⁵ N.</w:t>
      </w:r>
    </w:p>
    <w:p>
      <w:r>
        <w:rPr>
          <w:b/>
        </w:rPr>
        <w:t xml:space="preserve">b) Adatok, konstansok, ismeretlenek ellenőrzése: </w:t>
      </w:r>
      <w:r>
        <w:rPr>
          <w:color w:val="00B050"/>
        </w:rPr>
        <w:t>Az adatok összegyűjtése helyes: m = 60 t = 60 000 kg, t = 20 s, v = 225 km/h = 62,5 m/s. Minden adathoz tartozik mértékegység, és egyértelmű, hogy az eredő erőt (F) keressük.</w:t>
      </w:r>
    </w:p>
    <w:p>
      <w:r>
        <w:rPr>
          <w:b/>
        </w:rPr>
        <w:t xml:space="preserve">c) Képletek, megoldási lépések, rész-eredmények: </w:t>
      </w:r>
      <w:r>
        <w:rPr>
          <w:color w:val="00B050"/>
        </w:rPr>
        <w:t>A szükséges fő képletek helyesek: a = Δv/Δt és F = m·a. A sebesség helyes átváltása után a gyorsulás kiszámítása:</w:t>
        <w:br/>
        <w:t>a = 62,5 m/s / 20 s ≈ 3,125 m/s².</w:t>
        <w:br/>
        <w:t>Az erő kiszámítása:</w:t>
        <w:br/>
        <w:t>F = 60 000 kg · 3,125 m/s² ≈ 187 500 N ≈ 1,9·10⁵ N.</w:t>
        <w:br/>
        <w:t>A lépések sorrendje és logikája megfelelő.</w:t>
      </w:r>
    </w:p>
    <w:p>
      <w:r>
        <w:rPr>
          <w:b/>
        </w:rPr>
        <w:t xml:space="preserve">d) Végeredmény vizsgálata: </w:t>
      </w:r>
      <w:r>
        <w:rPr>
          <w:color w:val="00B050"/>
        </w:rPr>
        <w:t>A végeredmény fizikailag és matematikailag is helyes, az egység newton (N). Célszerű a végeredményt kerekítve megadni, például F ≈ 1,9·10⁵ N.</w:t>
      </w:r>
    </w:p>
    <w:p>
      <w:r>
        <w:rPr>
          <w:b/>
        </w:rPr>
        <w:t xml:space="preserve">e) Rövid értékelés: </w:t>
      </w:r>
      <w:r>
        <w:rPr>
          <w:color w:val="00B050"/>
        </w:rPr>
        <w:t>A megoldás teljesen helyes, minden lépés követhető. A feladat megoldása tankönyvszerű, csak a végeredmény kerekítésén lehetne finomítani.</w:t>
      </w:r>
    </w:p>
    <w:p/>
    <w:p>
      <w:r>
        <w:rPr>
          <w:b/>
        </w:rPr>
        <w:t>2. feladat (322.)</w:t>
      </w:r>
    </w:p>
    <w:p>
      <w:r>
        <w:rPr>
          <w:b/>
        </w:rPr>
        <w:t xml:space="preserve">a) A tanuló megoldásának rövid leírása: </w:t>
      </w:r>
      <w:r>
        <w:rPr>
          <w:color w:val="00B050"/>
        </w:rPr>
        <w:t>A tanuló felírta az adatokat: F = 16 000 N, m = 1 200 kg, majd az F = m·a képletből kifejezte az a gyorsulást: a = F/m. Ezt követően kiszámította: a ≈ 13,3 m/s².</w:t>
      </w:r>
    </w:p>
    <w:p>
      <w:r>
        <w:rPr>
          <w:b/>
        </w:rPr>
        <w:t xml:space="preserve">b) Adatok, konstansok, ismeretlenek ellenőrzése: </w:t>
      </w:r>
      <w:r>
        <w:rPr>
          <w:color w:val="00B050"/>
        </w:rPr>
        <w:t>Az adatok felírása és mértékegységei helyesek, az ismeretlen a gyorsulás (a), ami egyértelműen jelölve van.</w:t>
      </w:r>
    </w:p>
    <w:p>
      <w:r>
        <w:rPr>
          <w:b/>
        </w:rPr>
        <w:t xml:space="preserve">c) Képletek, megoldási lépések, rész-eredmények: </w:t>
      </w:r>
      <w:r>
        <w:rPr>
          <w:color w:val="00B050"/>
        </w:rPr>
        <w:t>A használt F = m·a képlet helyes, és a gyorsulás kifejezése is megfelelő: a = F/m. A behelyettesítés:</w:t>
        <w:br/>
        <w:t>a = 16 000 N / 1 200 kg ≈ 13,3 m/s².</w:t>
        <w:br/>
        <w:t>A számítás lépései logikusak és hibátlanok.</w:t>
      </w:r>
    </w:p>
    <w:p>
      <w:r>
        <w:rPr>
          <w:b/>
        </w:rPr>
        <w:t xml:space="preserve">d) Végeredmény vizsgálata: </w:t>
      </w:r>
      <w:r>
        <w:rPr>
          <w:color w:val="00B050"/>
        </w:rPr>
        <w:t>A végeredmény nagyságrendje reális, az egység helyes (m/s²). Elfogadható kerekítés például: a ≈ 13 m/s² vagy a ≈ 13,3 m/s².</w:t>
      </w:r>
    </w:p>
    <w:p>
      <w:r>
        <w:rPr>
          <w:b/>
        </w:rPr>
        <w:t xml:space="preserve">e) Rövid értékelés: </w:t>
      </w:r>
      <w:r>
        <w:rPr>
          <w:color w:val="00B050"/>
        </w:rPr>
        <w:t>A megoldás helyes, rövid és lényegre törő. A gondolatmenet tiszta, nincs benne számolási vagy képletbeli hiba.</w:t>
      </w:r>
    </w:p>
    <w:p/>
    <w:p>
      <w:r>
        <w:rPr>
          <w:b/>
          <w:sz w:val="28"/>
        </w:rPr>
        <w:t>II. fejezet: Képletek és összefüggések összefoglalása</w:t>
      </w:r>
    </w:p>
    <w:p>
      <w:r>
        <w:rPr>
          <w:b/>
        </w:rPr>
        <w:t xml:space="preserve">1) Gyorsulás definíciója: </w:t>
      </w:r>
      <w:r>
        <w:rPr>
          <w:color w:val="00B050"/>
        </w:rPr>
        <w:t>a = Δv/Δt</w:t>
      </w:r>
    </w:p>
    <w:p>
      <w:r>
        <w:t>ahol a a gyorsulás (m/s²), Δv a sebesség megváltozása (m/s), Δt az ehhez tartozó időtartam (s). Ezt a képletet akkor használjuk, ha a sebességváltozás és az ehhez szükséges idő ismert.</w:t>
      </w:r>
    </w:p>
    <w:p>
      <w:r>
        <w:rPr>
          <w:b/>
        </w:rPr>
        <w:t xml:space="preserve">2) Newton II. törvénye (erő, tömeg, gyorsulás kapcsolata): </w:t>
      </w:r>
      <w:r>
        <w:rPr>
          <w:color w:val="00B050"/>
        </w:rPr>
        <w:t>F = m·a</w:t>
      </w:r>
    </w:p>
    <w:p>
      <w:r>
        <w:t>Itt F az eredő erő (N), m a test tömege (kg), a a gyorsulás (m/s²). Ha F és m adott, akkor a = F/m, ha m és a adott, akkor F = m·a. Tipikus felhasználása: gyorsuló járművek, rakéták, zuhanó testek mozgásának vizsgálata, ha az erőket ismerjük.</w:t>
      </w:r>
    </w:p>
    <w:p/>
    <w:p>
      <w:r>
        <w:rPr>
          <w:b/>
          <w:sz w:val="28"/>
        </w:rPr>
        <w:t>III. fejezet: Fizikai törvények és a Newton II. törvénye házi feladatai</w:t>
      </w:r>
    </w:p>
    <w:p>
      <w:r>
        <w:rPr>
          <w:b/>
        </w:rPr>
        <w:t xml:space="preserve">Newton II. törvénye (dinamika alapegyenlete): </w:t>
      </w:r>
      <w:r>
        <w:t>Egy test gyorsulása egyenesen arányos a rá ható eredő erővel, és fordítottan arányos a tömegével. Matematikailag: F = m·a.</w:t>
      </w:r>
    </w:p>
    <w:p>
      <w:r>
        <w:rPr>
          <w:color w:val="00B050"/>
        </w:rPr>
        <w:t>Az 1. feladatban (320.) ezt a törvényt úgy használtad, hogy először a = Δv/Δt képlettel meghatároztad a teherautó gyorsulását, majd az F = m·a összefüggéssel kiszámítottad a gyorsításához szükséges eredő erőt.</w:t>
      </w:r>
    </w:p>
    <w:p>
      <w:r>
        <w:rPr>
          <w:color w:val="00B050"/>
        </w:rPr>
        <w:t>A 2. feladatban (322.) közvetlenül Newton II. törvényéből indultál ki: az F = m·a összefüggésből kifejezted a gyorsulást (a = F/m), majd kiszámítottad annak értékét.</w:t>
      </w:r>
    </w:p>
    <w:p>
      <w:r>
        <w:rPr>
          <w:color w:val="00B050"/>
        </w:rPr>
        <w:t>Gyakori tanulói hibák ezeknél a feladatoknál: rossz mértékegység-átváltás (pl. km/h → m/s), a = v/t helytelen használata, ha nem a kezdősebességből indulsz, illetve az, hogy a tömeg tonnából kg-ba váltását elfelejtik. Ebben a házi feladatban ezek a hibák nem jelentek meg, a megoldások példaszerűek.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